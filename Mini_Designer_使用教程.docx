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 Designer v19 使用教程</w:t>
      </w:r>
    </w:p>
    <w:p>
      <w:r>
        <w:t>Mini Designer 是一个基于 PySide6 的工业 GUI 设计器。你可以通过拖拽方式快速搭建工业控制界面，并一键生成可运行的 Python 代码。内置仪表盘、实时曲线、数据模拟、撤销重做等功能。</w:t>
      </w:r>
    </w:p>
    <w:p>
      <w:pPr>
        <w:pStyle w:val="Heading1"/>
      </w:pPr>
      <w:r>
        <w:t>1. 启动程序</w:t>
      </w:r>
    </w:p>
    <w:p>
      <w:r>
        <w:t>在项目目录下执行以下命令启动设计器：</w:t>
      </w:r>
    </w:p>
    <w:p>
      <w:r>
        <w:rPr>
          <w:rFonts w:ascii="Consolas" w:hAnsi="Consolas"/>
          <w:color w:val="333333"/>
          <w:sz w:val="18"/>
        </w:rPr>
        <w:t>python mini_designer.py</w:t>
        <w:br/>
      </w:r>
    </w:p>
    <w:p>
      <w:r>
        <w:t>启动后的界面布局如下：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左侧面板</w:t>
              <w:br/>
              <w:t>▸ 工具箱</w:t>
              <w:br/>
              <w:t>▸ 控件树</w:t>
            </w:r>
          </w:p>
        </w:tc>
        <w:tc>
          <w:tcPr>
            <w:tcW w:type="dxa" w:w="2880"/>
          </w:tcPr>
          <w:p>
            <w:r>
              <w:t>画布 Canvas</w:t>
              <w:br/>
              <w:br/>
              <w:t>"将控件拖拽到此处"</w:t>
            </w:r>
          </w:p>
        </w:tc>
        <w:tc>
          <w:tcPr>
            <w:tcW w:type="dxa" w:w="2880"/>
          </w:tcPr>
          <w:p>
            <w:r>
              <w:t>右侧面板</w:t>
              <w:br/>
              <w:t>▸ 属性</w:t>
              <w:br/>
              <w:t>▸ 模拟器</w:t>
              <w:br/>
              <w:t>▸ 历史</w:t>
            </w:r>
          </w:p>
        </w:tc>
      </w:tr>
      <w:tr>
        <w:tc>
          <w:tcPr>
            <w:tcW w:type="dxa" w:w="8640"/>
            <w:gridSpan w:val="3"/>
          </w:tcPr>
          <w:p>
            <w:r>
              <w:t>工具栏：对齐按钮 | 撤销/重做 | 暗色模式 | 预览 | 保存/打开</w:t>
            </w:r>
          </w:p>
        </w:tc>
      </w:tr>
      <w:tr>
        <w:tc>
          <w:tcPr>
            <w:tcW w:type="dxa" w:w="8640"/>
            <w:gridSpan w:val="3"/>
          </w:tcPr>
          <w:p>
            <w:r>
              <w:t>代码预览区（自动生成的 Python 代码）</w:t>
            </w:r>
          </w:p>
        </w:tc>
      </w:tr>
      <w:tr>
        <w:tc>
          <w:tcPr>
            <w:tcW w:type="dxa" w:w="8640"/>
            <w:gridSpan w:val="3"/>
          </w:tcPr>
          <w:p>
            <w:r>
              <w:t>状态栏（操作提示、快捷键提示）</w:t>
            </w:r>
          </w:p>
        </w:tc>
      </w:tr>
    </w:tbl>
    <w:p>
      <w:pPr>
        <w:pStyle w:val="Heading1"/>
      </w:pPr>
      <w:r>
        <w:t>2. 添加控件到画布</w:t>
      </w:r>
    </w:p>
    <w:p>
      <w:pPr>
        <w:pStyle w:val="Heading2"/>
      </w:pPr>
      <w:r>
        <w:t>2.1 从工具箱拖拽</w:t>
      </w:r>
    </w:p>
    <w:p>
      <w:r>
        <w:t>在左侧 "🧰 工具箱" 标签页中找到需要的控件，按住鼠标左键拖拽到画布上即可。工具箱顶部有搜索框，输入关键词可快速筛选控件。</w:t>
      </w:r>
    </w:p>
    <w:p>
      <w:pPr>
        <w:pStyle w:val="Heading2"/>
      </w:pPr>
      <w:r>
        <w:t>2.2 控件分类</w:t>
      </w:r>
    </w:p>
    <w:p>
      <w:pPr>
        <w:pStyle w:val="Normal"/>
      </w:pPr>
      <w:r>
        <w:rPr>
          <w:rFonts w:eastAsia="Microsoft YaHei"/>
          <w:sz w:val="26"/>
        </w:rPr>
        <w:t xml:space="preserve">工具箱中的控件按以下六大类组织：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按钮类：按钮、工具按钮、命令链接按钮、对话框按钮组、复选框、单选按钮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文本与标签：标签、链接标签、单行输入框、多行文本框、只读文本浏览器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选择器：下拉框、整数微调框、浮点微调框、日期选择器、时间选择器、日历控件、列表控件、树形控件、表格控件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数值与进度：滑块、进度条、旋钮、液晶数字显示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容器与布局：分组框、标签页容器、堆叠容器、滚动区域、分割面板、垂直布局容器、水平布局容器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框架与分隔：框架、水平分隔线、垂直分隔线</w:t>
      </w:r>
    </w:p>
    <w:p>
      <w:pPr>
        <w:pStyle w:val="Normal"/>
      </w:pPr>
      <w:r>
        <w:rPr>
          <w:rFonts w:eastAsia="Microsoft YaHei"/>
          <w:sz w:val="26"/>
        </w:rPr>
        <w:t xml:space="preserve">此外，通过"🧩 自定义控件"加载的外部控件会出现在"⭐ 自定义控件"分类中。</w:t>
      </w:r>
    </w:p>
    <w:p>
      <w:pPr>
        <w:pStyle w:val="Heading1"/>
      </w:pPr>
      <w:r>
        <w:t>3. 操作画布上的控件</w:t>
      </w:r>
    </w:p>
    <w:p>
      <w:pPr>
        <w:pStyle w:val="Heading2"/>
      </w:pPr>
      <w:r>
        <w:t>3.1 选中与多选</w:t>
      </w:r>
    </w:p>
    <w:p>
      <w:r>
        <w:t>单击控件即可选中，显示蓝色虚线边框和 8 个缩放手柄。</w:t>
      </w:r>
    </w:p>
    <w:p>
      <w:r>
        <w:t>按住 Ctrl + 单击可多选控件，多选后支持批量移动。</w:t>
      </w:r>
    </w:p>
    <w:p>
      <w:pPr>
        <w:pStyle w:val="Heading2"/>
      </w:pPr>
      <w:r>
        <w:t>3.2 移动控件</w:t>
      </w:r>
    </w:p>
    <w:p>
      <w:r>
        <w:t>选中后直接拖拽即可移动。移动时自动吸附对齐到其他控件边缘或画布边界（显示红色辅助线）。使用方向键可微调位置。多选状态下拖拽可批量移动。</w:t>
      </w:r>
    </w:p>
    <w:p>
      <w:pPr>
        <w:pStyle w:val="Heading2"/>
      </w:pPr>
      <w:r>
        <w:t>3.3 缩放控件</w:t>
      </w:r>
    </w:p>
    <w:p>
      <w:r>
        <w:t>拖拽选中控件四角或四边的蓝色手柄即可缩放。</w:t>
      </w:r>
    </w:p>
    <w:p>
      <w:pPr>
        <w:pStyle w:val="Heading2"/>
      </w:pPr>
      <w:r>
        <w:t>3.4 网格吸附</w:t>
      </w:r>
    </w:p>
    <w:p>
      <w:r>
        <w:t>按 G 键切换网格开关。网格开启时移动和缩放都吸附到 10px 网格。网格显示为 10px 小格 + 50px 大格（深色线）。</w:t>
      </w:r>
    </w:p>
    <w:p>
      <w:pPr>
        <w:pStyle w:val="Heading2"/>
      </w:pPr>
      <w:r>
        <w:t>3.5 画布缩放</w:t>
      </w:r>
    </w:p>
    <w:p>
      <w:r>
        <w:t>按住 Ctrl + 滚轮可缩放画布视图，范围 50% ~ 200%。</w:t>
      </w:r>
    </w:p>
    <w:p>
      <w:pPr>
        <w:pStyle w:val="Heading2"/>
      </w:pPr>
      <w:r>
        <w:t>3.6 快捷键速查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Delete — 删除选中控件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Ctrl+Z / Ctrl+Y — 撤销 / 重做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Ctrl+C / Ctrl+V — 复制 / 粘贴控件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Ctrl+S — 保存项目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Ctrl+N — 新建项目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Ctrl+O — 打开项目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Ctrl+滚轮 — 画布缩放 (50%~200%)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G — 切换网格开关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Tab / Shift+Tab — 切换选中控件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方向键 ←↑→↓ — 微调控件位置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ESC — 退出预览模式</w:t>
      </w:r>
    </w:p>
    <w:p>
      <w:pPr>
        <w:pStyle w:val="Heading1"/>
      </w:pPr>
      <w:r>
        <w:rPr>
          <w:rFonts w:eastAsia="Microsoft YaHei"/>
          <w:sz w:val="26"/>
        </w:rPr>
        <w:t xml:space="preserve">画布尺寸设置</w:t>
      </w:r>
    </w:p>
    <w:p>
      <w:pPr>
        <w:pStyle w:val="Normal"/>
      </w:pPr>
      <w:r>
        <w:rPr>
          <w:rFonts w:eastAsia="Microsoft YaHei"/>
          <w:sz w:val="26"/>
        </w:rPr>
        <w:t xml:space="preserve">点击底部工具栏"📐 尺寸"按钮可设置画布大小，预设多种常用分辨率：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800×600 (SVGA)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1024×768 (XGA)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1280×720 (HD)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1366×768 (笔记本)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1440×900 (WXGA+)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1600×900 (HD+)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1920×1080 (Full HD)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2560×1440 (2K)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3840×2160 (4K)</w:t>
      </w:r>
    </w:p>
    <w:p>
      <w:pPr>
        <w:pStyle w:val="Normal"/>
      </w:pPr>
      <w:r>
        <w:rPr>
          <w:rFonts w:eastAsia="Microsoft YaHei"/>
          <w:sz w:val="26"/>
        </w:rPr>
        <w:t xml:space="preserve">也可选择"✏️ 自定义尺寸"输入任意宽高（范围 200~10000）。画布尺寸会保存到项目文件中，并作为响应式布局的基准尺寸。</w:t>
      </w:r>
    </w:p>
    <w:p>
      <w:pPr>
        <w:pStyle w:val="Heading1"/>
      </w:pPr>
      <w:r>
        <w:t>4. 属性编辑</w:t>
      </w:r>
    </w:p>
    <w:p>
      <w:r>
        <w:t>选中控件后，右侧 "📋 属性" 面板显示该控件的所有可编辑属性：</w:t>
      </w:r>
    </w:p>
    <w:p>
      <w:pPr>
        <w:pStyle w:val="ListBullet"/>
      </w:pPr>
      <w:r>
        <w:t>objectName — 控件变量名（自动生成，斜体 = 自动命名）</w:t>
      </w:r>
    </w:p>
    <w:p>
      <w:pPr>
        <w:pStyle w:val="ListBullet"/>
      </w:pPr>
      <w:r>
        <w:t>tag — 数据绑定标签，设置后 objectName 自动同步为语义化名称</w:t>
      </w:r>
    </w:p>
    <w:p>
      <w:pPr>
        <w:pStyle w:val="ListBullet"/>
      </w:pPr>
      <w:r>
        <w:t>role — 样式角色（default / primary / success / warning / danger / outline / ghost 等）</w:t>
      </w:r>
    </w:p>
    <w:p>
      <w:pPr>
        <w:pStyle w:val="ListBullet"/>
      </w:pPr>
      <w:r>
        <w:t>text / title — 文本内容</w:t>
      </w:r>
    </w:p>
    <w:p>
      <w:pPr>
        <w:pStyle w:val="ListBullet"/>
      </w:pPr>
      <w:r>
        <w:t>x, y, width, height — 位置和尺寸</w:t>
      </w:r>
    </w:p>
    <w:p>
      <w:pPr>
        <w:pStyle w:val="ListBullet"/>
      </w:pPr>
      <w:r>
        <w:t>anchor_left / right / top / bottom — 响应式锚点（勾选后生成 resizeEvent 代码）</w:t>
      </w:r>
    </w:p>
    <w:p>
      <w:pPr>
        <w:pStyle w:val="ListBullet"/>
      </w:pPr>
      <w:r>
        <w:t>styleSheet — 内联 QSS 样式</w:t>
      </w:r>
    </w:p>
    <w:p>
      <w:pPr>
        <w:pStyle w:val="ListBullet"/>
      </w:pPr>
      <w:r>
        <w:t>hSizePolicy / vSizePolicy — 尺寸策略（容器内控件）</w:t>
      </w:r>
    </w:p>
    <w:p>
      <w:pPr>
        <w:pStyle w:val="ListBullet"/>
      </w:pPr>
      <w:r>
        <w:t>marginLeft/Top/Right/Bottom, spacing — 容器内边距和间距</w:t>
      </w:r>
    </w:p>
    <w:p>
      <w:r>
        <w:t>多选控件（2 个以上）后，属性面板自动切换为批量编辑模式，可同时修改多个控件的公共属性。混合值显示为灰色斜体 "(混合)"。</w:t>
      </w:r>
    </w:p>
    <w:p>
      <w:pPr>
        <w:pStyle w:val="Heading1"/>
      </w:pPr>
      <w:r>
        <w:t>5. 控件树（层级管理）</w:t>
      </w:r>
    </w:p>
    <w:p>
      <w:r>
        <w:t>切换到左侧 "📁 控件树" 标签页：</w:t>
      </w:r>
    </w:p>
    <w:p>
      <w:pPr>
        <w:pStyle w:val="ListBullet"/>
      </w:pPr>
      <w:r>
        <w:t>以树形结构展示所有控件及其父子层级关系</w:t>
      </w:r>
    </w:p>
    <w:p>
      <w:pPr>
        <w:pStyle w:val="ListBullet"/>
      </w:pPr>
      <w:r>
        <w:t>拖拽树节点可改变父子关系（将控件移入/移出容器）</w:t>
      </w:r>
    </w:p>
    <w:p>
      <w:pPr>
        <w:pStyle w:val="ListBullet"/>
      </w:pPr>
      <w:r>
        <w:t>点击节点选中对应控件</w:t>
      </w:r>
    </w:p>
    <w:p>
      <w:pPr>
        <w:pStyle w:val="ListBullet"/>
      </w:pPr>
      <w:r>
        <w:t>右键节点弹出菜单：上移/下移、移出容器、锁定/解锁、隐藏/显示、删除</w:t>
      </w:r>
    </w:p>
    <w:p>
      <w:pPr>
        <w:pStyle w:val="ListBullet"/>
      </w:pPr>
      <w:r>
        <w:t>锁定控件显示 🔒 图标，不能移动缩放</w:t>
      </w:r>
    </w:p>
    <w:p>
      <w:pPr>
        <w:pStyle w:val="ListBullet"/>
      </w:pPr>
      <w:r>
        <w:t>隐藏控件在画布上不可见但树中保留</w:t>
      </w:r>
    </w:p>
    <w:p>
      <w:pPr>
        <w:pStyle w:val="Heading1"/>
      </w:pPr>
      <w:r>
        <w:t>6. 布局容器</w:t>
      </w:r>
    </w:p>
    <w:p>
      <w:r>
        <w:t>从工具箱拖入"垂直布局容器"或"水平布局容器"到画布。将子控件拖入容器内部（或通过控件树拖拽），子控件会自动排列。</w:t>
      </w:r>
    </w:p>
    <w:p>
      <w:r>
        <w:t>蓝色虚线边框 = 垂直布局 (VBox)，橙色虚线边框 = 水平布局 (HBox)。</w:t>
      </w:r>
    </w:p>
    <w:p>
      <w:r>
        <w:t>分组框 (QGroupBox) 是带标题的容器，子控件放入后自动排列。</w:t>
      </w:r>
    </w:p>
    <w:p>
      <w:pPr>
        <w:pStyle w:val="Heading1"/>
      </w:pPr>
      <w:r>
        <w:t>7. 工业模板</w:t>
      </w:r>
    </w:p>
    <w:p>
      <w:r>
        <w:t>点击底部工具栏 "🏭 工业模板" 按钮，可选择预设模板：</w:t>
      </w:r>
    </w:p>
    <w:p>
      <w:pPr>
        <w:pStyle w:val="ListBullet"/>
      </w:pPr>
      <w:r>
        <w:t>暗色监控面板：深色背景数值监控面板（LCD 显示 + 进度条）</w:t>
      </w:r>
    </w:p>
    <w:p>
      <w:pPr>
        <w:pStyle w:val="ListBullet"/>
      </w:pPr>
      <w:r>
        <w:t>设备状态卡片：设备运行状态指示卡（状态灯 + 操作按钮）</w:t>
      </w:r>
    </w:p>
    <w:p>
      <w:pPr>
        <w:pStyle w:val="ListBullet"/>
      </w:pPr>
      <w:r>
        <w:t>报警指示灯组：三级报警指示灯（正常 / 警告 / 故障）</w:t>
      </w:r>
    </w:p>
    <w:p>
      <w:pPr>
        <w:pStyle w:val="ListBullet"/>
      </w:pPr>
      <w:r>
        <w:t>PID 控制面板：PID 参数显示与控制（SV/PV/MV + Kp/Ki/Kd）</w:t>
      </w:r>
    </w:p>
    <w:p>
      <w:pPr>
        <w:pStyle w:val="ListBullet"/>
      </w:pPr>
      <w:r>
        <w:t>泵阀管路图：水泵系统状态指示（泵状态灯 + 流量 + 压力）</w:t>
      </w:r>
    </w:p>
    <w:p>
      <w:pPr>
        <w:pStyle w:val="ListBullet"/>
      </w:pPr>
      <w:r>
        <w:t>数据表格面板：多通道数据监控表格</w:t>
      </w:r>
    </w:p>
    <w:p>
      <w:r>
        <w:t>每个模板插入后可自由修改所有控件。</w:t>
      </w:r>
    </w:p>
    <w:p>
      <w:pPr>
        <w:pStyle w:val="Heading1"/>
      </w:pPr>
      <w:r>
        <w:rPr>
          <w:rFonts w:eastAsia="Microsoft YaHei"/>
          <w:sz w:val="26"/>
        </w:rPr>
        <w:t xml:space="preserve">多页面管理</w:t>
      </w:r>
    </w:p>
    <w:p>
      <w:pPr>
        <w:pStyle w:val="Normal"/>
      </w:pPr>
      <w:r>
        <w:rPr>
          <w:rFonts w:eastAsia="Microsoft YaHei"/>
          <w:sz w:val="26"/>
        </w:rPr>
        <w:t xml:space="preserve">Mini Designer 支持多页面设计，每个页面独立管理自己的控件集合。生成的代码会使用 QStackedWidget + 侧边导航栏实现多页面切换。</w:t>
      </w:r>
    </w:p>
    <w:p>
      <w:pPr>
        <w:pStyle w:val="Heading2"/>
      </w:pPr>
      <w:r>
        <w:rPr>
          <w:rFonts w:eastAsia="Microsoft YaHei"/>
          <w:sz w:val="26"/>
        </w:rPr>
        <w:t xml:space="preserve">页面操作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新建页面：点击画布上方的"＋ 新建页"按钮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切换页面：点击页标签切换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重命名页面：双击页标签输入新名称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删除页面：点击页标签右侧的✕按钮（至少保留一个页面）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拖拽排序：拖动页标签可调整页面顺序</w:t>
      </w:r>
    </w:p>
    <w:p>
      <w:pPr>
        <w:pStyle w:val="Normal"/>
      </w:pPr>
      <w:r>
        <w:rPr>
          <w:rFonts w:eastAsia="Microsoft YaHei"/>
          <w:sz w:val="26"/>
        </w:rPr>
        <w:t xml:space="preserve">生成的多页面代码包含深色侧边导航栏，每个导航按钮对应一个页面，点击自动切换。</w:t>
      </w:r>
    </w:p>
    <w:p>
      <w:pPr>
        <w:pStyle w:val="Heading1"/>
      </w:pPr>
      <w:r>
        <w:t>8. 对齐工具</w:t>
      </w:r>
    </w:p>
    <w:p>
      <w:r>
        <w:t>选中 2 个或更多控件后，使用顶部工具栏的对齐按钮：</w:t>
      </w:r>
    </w:p>
    <w:p>
      <w:pPr>
        <w:pStyle w:val="ListBullet"/>
      </w:pPr>
      <w:r>
        <w:t>⬅️ 左对齐 / ➡️ 右对齐 / ⬆️ 顶对齐 / ⬇️ 底对齐</w:t>
      </w:r>
    </w:p>
    <w:p>
      <w:pPr>
        <w:pStyle w:val="ListBullet"/>
      </w:pPr>
      <w:r>
        <w:t>↔️ 水平居中 / ↕️ 垂直居中</w:t>
      </w:r>
    </w:p>
    <w:p>
      <w:pPr>
        <w:pStyle w:val="ListBullet"/>
      </w:pPr>
      <w:r>
        <w:t>═ 等宽 / ║ 等高</w:t>
      </w:r>
    </w:p>
    <w:p>
      <w:pPr>
        <w:pStyle w:val="ListBullet"/>
      </w:pPr>
      <w:r>
        <w:t>⋯ 水平等距 / ⋮ 垂直等距（需要 3 个以上控件）</w:t>
      </w:r>
    </w:p>
    <w:p>
      <w:pPr>
        <w:pStyle w:val="Heading1"/>
      </w:pPr>
      <w:r>
        <w:t>9. 信号／槽编辑器</w:t>
      </w:r>
    </w:p>
    <w:p>
      <w:r>
        <w:t>右键点击画布上的控件 → "🔗 信号/槽编辑器..."，在弹出的对话框中：</w:t>
      </w:r>
    </w:p>
    <w:p>
      <w:r>
        <w:t>1. 源控件：选择发出信号的控件</w:t>
      </w:r>
    </w:p>
    <w:p>
      <w:r>
        <w:t>2. 信号：如 clicked()、valueChanged(int) 等</w:t>
      </w:r>
    </w:p>
    <w:p>
      <w:r>
        <w:t>3. 槽函数名：如 on_btn_start_clicked</w:t>
      </w:r>
    </w:p>
    <w:p>
      <w:r>
        <w:t>4. 点击"添加连接"完成</w:t>
      </w:r>
    </w:p>
    <w:p>
      <w:r>
        <w:t>生成的代码会自动包含信号连接语句和空的槽函数模板。</w:t>
      </w:r>
    </w:p>
    <w:p>
      <w:pPr>
        <w:pStyle w:val="Heading1"/>
      </w:pPr>
      <w:r>
        <w:t>10. 数据模拟器</w:t>
      </w:r>
    </w:p>
    <w:p>
      <w:r>
        <w:t>右侧 "🔬 模拟器" 标签页提供设计时数据驱动功能。</w:t>
      </w:r>
    </w:p>
    <w:p>
      <w:pPr>
        <w:pStyle w:val="Heading2"/>
      </w:pPr>
      <w:r>
        <w:t>使用步骤</w:t>
      </w:r>
    </w:p>
    <w:p>
      <w:r>
        <w:t>1. 给控件设置 tag 属性（在属性面板中设置，如 temp_value、pid_pv）</w:t>
      </w:r>
    </w:p>
    <w:p>
      <w:r>
        <w:t>2. 切换到模拟器面板，点击 "🔄 刷新" 扫描所有带 tag 的控件</w:t>
      </w:r>
    </w:p>
    <w:p>
      <w:r>
        <w:t>3. 在"模式"列选择波形：手动 / 正弦波 / 随机游走 / 锯齿波</w:t>
      </w:r>
    </w:p>
    <w:p>
      <w:r>
        <w:t>4. 在"参数"列设置范围：min=最小值 max=最大值 T=周期(秒)</w:t>
      </w:r>
    </w:p>
    <w:p>
      <w:r>
        <w:t>5. 点击 "▶ 开始模拟"，观察画布上控件的值实时变化</w:t>
      </w:r>
    </w:p>
    <w:p>
      <w:r>
        <w:t>6. 点击 "⏹ 停止" 结束模拟</w:t>
      </w:r>
    </w:p>
    <w:p>
      <w:pPr>
        <w:pStyle w:val="Heading2"/>
      </w:pPr>
      <w:r>
        <w:t>支持的控件类型</w:t>
      </w:r>
    </w:p>
    <w:p>
      <w:r>
        <w:t>标签(QLabel)、单行输入框(QLineEdit)、液晶数字(QLCDNumber)、进度条(QProgressBar)、滑块(QSlider)、微调框(QSpinBox/QDoubleSpinBox)、复选框(QCheckBox)、仪表盘(GaugeWidget)、实时曲线(CurveWidget)</w:t>
      </w:r>
    </w:p>
    <w:p>
      <w:pPr>
        <w:pStyle w:val="Heading1"/>
      </w:pPr>
      <w:r>
        <w:t>11. 预览模式</w:t>
      </w:r>
    </w:p>
    <w:p>
      <w:r>
        <w:t>点击 "🔍 预览" 按钮进入运行时预览：</w:t>
      </w:r>
    </w:p>
    <w:p>
      <w:pPr>
        <w:pStyle w:val="ListBullet"/>
      </w:pPr>
      <w:r>
        <w:t>所有控件变为可交互状态（按钮可点击、滑块可拖动等）</w:t>
      </w:r>
    </w:p>
    <w:p>
      <w:pPr>
        <w:pStyle w:val="ListBullet"/>
      </w:pPr>
      <w:r>
        <w:t>实时曲线控件自动开始滚动</w:t>
      </w:r>
    </w:p>
    <w:p>
      <w:pPr>
        <w:pStyle w:val="ListBullet"/>
      </w:pPr>
      <w:r>
        <w:t>左上角显示红色"退出预览"按钮</w:t>
      </w:r>
    </w:p>
    <w:p>
      <w:pPr>
        <w:pStyle w:val="ListBullet"/>
      </w:pPr>
      <w:r>
        <w:t>按 ESC 键退出预览</w:t>
      </w:r>
    </w:p>
    <w:p>
      <w:pPr>
        <w:pStyle w:val="ListBullet"/>
      </w:pPr>
      <w:r>
        <w:t>再次点击按钮也可退出预览</w:t>
      </w:r>
    </w:p>
    <w:p>
      <w:pPr>
        <w:pStyle w:val="Heading1"/>
      </w:pPr>
      <w:r>
        <w:t>12. 撤销／重做与历史面板</w:t>
      </w:r>
    </w:p>
    <w:p>
      <w:pPr>
        <w:pStyle w:val="ListBullet"/>
      </w:pPr>
      <w:r>
        <w:t>工具栏 "↩ 撤销" / "↪ 重做" 按钮</w:t>
      </w:r>
    </w:p>
    <w:p>
      <w:pPr>
        <w:pStyle w:val="ListBullet"/>
      </w:pPr>
      <w:r>
        <w:t>快捷键 Ctrl+Z / Ctrl+Y</w:t>
      </w:r>
    </w:p>
    <w:p>
      <w:pPr>
        <w:pStyle w:val="ListBullet"/>
      </w:pPr>
      <w:r>
        <w:t>右侧 "📜 历史" 面板显示完整操作历史列表</w:t>
      </w:r>
    </w:p>
    <w:p>
      <w:pPr>
        <w:pStyle w:val="ListBullet"/>
      </w:pPr>
      <w:r>
        <w:t>点击历史项可回退到该步骤（之后的操作全部撤销）</w:t>
      </w:r>
    </w:p>
    <w:p>
      <w:pPr>
        <w:pStyle w:val="ListBullet"/>
      </w:pPr>
      <w:r>
        <w:t>支持的操作：添加、删除、移动、缩放、属性修改、对齐、容器操作等</w:t>
      </w:r>
    </w:p>
    <w:p>
      <w:pPr>
        <w:pStyle w:val="Heading1"/>
      </w:pPr>
      <w:r>
        <w:t>13. 复制／粘贴与格式刷</w:t>
      </w:r>
    </w:p>
    <w:p>
      <w:pPr>
        <w:pStyle w:val="Heading2"/>
      </w:pPr>
      <w:r>
        <w:t>复制控件</w:t>
      </w:r>
    </w:p>
    <w:p>
      <w:r>
        <w:t>选中控件后 Ctrl+C 复制，然后 Ctrl+V 粘贴（新控件偏移 10 像素）。</w:t>
      </w:r>
    </w:p>
    <w:p>
      <w:pPr>
        <w:pStyle w:val="Heading2"/>
      </w:pPr>
      <w:r>
        <w:t>格式刷（复制样式／粘贴样式）</w:t>
      </w:r>
    </w:p>
    <w:p>
      <w:pPr>
        <w:pStyle w:val="ListNumber"/>
      </w:pPr>
      <w:r>
        <w:t>选中源控件 → 右键 → "🎨 复制样式"</w:t>
      </w:r>
    </w:p>
    <w:p>
      <w:pPr>
        <w:pStyle w:val="ListNumber"/>
      </w:pPr>
      <w:r>
        <w:t>选中目标控件（可多选）→ 右键 → "🖌️ 粘贴样式"</w:t>
      </w:r>
    </w:p>
    <w:p>
      <w:r>
        <w:t>复制的样式包括：role 角色、styleSheet 样式表、字体信息（字体族、大小、粗体、斜体）。</w:t>
      </w:r>
    </w:p>
    <w:p>
      <w:pPr>
        <w:pStyle w:val="Heading1"/>
      </w:pPr>
      <w:r>
        <w:t>14. 主题系统</w:t>
      </w:r>
    </w:p>
    <w:p>
      <w:pPr>
        <w:pStyle w:val="Heading2"/>
      </w:pPr>
      <w:r>
        <w:t>暗色模式</w:t>
      </w:r>
    </w:p>
    <w:p>
      <w:r>
        <w:t>点击 "🌙 暗色" 按钮切换深色主题，所有控件自动适配。</w:t>
      </w:r>
    </w:p>
    <w:p>
      <w:pPr>
        <w:pStyle w:val="Heading2"/>
      </w:pPr>
      <w:r>
        <w:t>主题编辑器</w:t>
      </w:r>
    </w:p>
    <w:p>
      <w:r>
        <w:t>点击 "🎨 主题编辑器" 按钮：</w:t>
      </w:r>
    </w:p>
    <w:p>
      <w:pPr>
        <w:pStyle w:val="ListBullet"/>
      </w:pPr>
      <w:r>
        <w:t>实时编辑 QSS 样式表，修改后自动预览到设计器</w:t>
      </w:r>
    </w:p>
    <w:p>
      <w:pPr>
        <w:pStyle w:val="ListBullet"/>
      </w:pPr>
      <w:r>
        <w:t>可从文件加载已有 QSS</w:t>
      </w:r>
    </w:p>
    <w:p>
      <w:pPr>
        <w:pStyle w:val="ListBullet"/>
      </w:pPr>
      <w:r>
        <w:t>可保存为文件</w:t>
      </w:r>
    </w:p>
    <w:p>
      <w:pPr>
        <w:pStyle w:val="ListBullet"/>
      </w:pPr>
      <w:r>
        <w:t>支持 "💾 导出 QSS" 导出到 style.qss，生成的代码会自动加载</w:t>
      </w:r>
    </w:p>
    <w:p>
      <w:pPr>
        <w:pStyle w:val="Heading1"/>
      </w:pPr>
      <w:r>
        <w:t>15. 代码生成</w:t>
      </w:r>
    </w:p>
    <w:p>
      <w:r>
        <w:t>画布底部的代码预览区实时更新生成的 Python 代码。</w:t>
      </w:r>
    </w:p>
    <w:p>
      <w:pPr>
        <w:pStyle w:val="Heading2"/>
      </w:pPr>
      <w:r>
        <w:t>两种生成模式</w:t>
      </w:r>
    </w:p>
    <w:p>
      <w:r>
        <w:t>🪟 独立窗口模式（默认）：生成独立的 QMainWindow 应用，可直接运行。</w:t>
      </w:r>
    </w:p>
    <w:p>
      <w:r>
        <w:t>📦 Ui 类模式：生成 Ui_MainWindow 类，类似 Qt Designer 的 setupUi 模式，便于集成。</w:t>
      </w:r>
    </w:p>
    <w:p>
      <w:pPr>
        <w:pStyle w:val="Heading2"/>
      </w:pPr>
      <w:r>
        <w:t>生成代码包含</w:t>
      </w:r>
    </w:p>
    <w:p>
      <w:pPr>
        <w:pStyle w:val="ListBullet"/>
      </w:pPr>
      <w:r>
        <w:t>所有控件的创建和属性设置</w:t>
      </w:r>
    </w:p>
    <w:p>
      <w:pPr>
        <w:pStyle w:val="ListBullet"/>
      </w:pPr>
      <w:r>
        <w:t>信号 / 槽连接</w:t>
      </w:r>
    </w:p>
    <w:p>
      <w:pPr>
        <w:pStyle w:val="ListBullet"/>
      </w:pPr>
      <w:r>
        <w:t>数据绑定管理器 (DataBinder 类)</w:t>
      </w:r>
    </w:p>
    <w:p>
      <w:pPr>
        <w:pStyle w:val="ListBullet"/>
      </w:pPr>
      <w:r>
        <w:t>响应式布局 resizeEvent（如果设置了锚点）</w:t>
      </w:r>
    </w:p>
    <w:p>
      <w:pPr>
        <w:pStyle w:val="ListBullet"/>
      </w:pPr>
      <w:r>
        <w:t>自动加载 style.qss 样式表</w:t>
      </w:r>
    </w:p>
    <w:p>
      <w:r>
        <w:t>点击 "📋 复制代码" 将代码复制到剪贴板。</w:t>
      </w:r>
    </w:p>
    <w:p>
      <w:pPr>
        <w:pStyle w:val="Heading1"/>
      </w:pPr>
      <w:r>
        <w:t>16. 项目保存与加载</w:t>
      </w:r>
    </w:p>
    <w:p>
      <w:pPr>
        <w:pStyle w:val="Normal"/>
      </w:pPr>
      <w:r>
        <w:rPr>
          <w:rFonts w:eastAsia="Microsoft YaHei"/>
          <w:sz w:val="26"/>
        </w:rPr>
        <w:t xml:space="preserve">💾 保存项目 (Ctrl+S)：将画布内容保存为 JSON 文件，包含所有控件的位置、属性、样式、信号连接、多页面布局和画布尺寸等信息。</w:t>
      </w:r>
    </w:p>
    <w:p>
      <w:pPr>
        <w:pStyle w:val="Normal"/>
      </w:pPr>
      <w:r>
        <w:rPr>
          <w:rFonts w:eastAsia="Microsoft YaHei"/>
          <w:sz w:val="26"/>
        </w:rPr>
        <w:t xml:space="preserve">📂 打开项目 (Ctrl+O)：从 JSON 文件恢复之前的工程设计。兼容旧版本单页格式和新版本多页格式。</w:t>
      </w:r>
    </w:p>
    <w:p>
      <w:pPr>
        <w:pStyle w:val="Normal"/>
      </w:pPr>
      <w:r>
        <w:rPr>
          <w:rFonts w:eastAsia="Microsoft YaHei"/>
          <w:sz w:val="26"/>
        </w:rPr>
        <w:t xml:space="preserve">🆕 新建项目 (Ctrl+N)：清空画布开始全新设计（有未保存内容时会提示确认）。</w:t>
      </w:r>
    </w:p>
    <w:p>
      <w:pPr>
        <w:pStyle w:val="Heading1"/>
      </w:pPr>
      <w:r>
        <w:rPr>
          <w:rFonts w:eastAsia="Microsoft YaHei"/>
          <w:sz w:val="26"/>
        </w:rPr>
        <w:t xml:space="preserve">导出完整项目</w:t>
      </w:r>
    </w:p>
    <w:p>
      <w:pPr>
        <w:pStyle w:val="Normal"/>
      </w:pPr>
      <w:r>
        <w:rPr>
          <w:rFonts w:eastAsia="Microsoft YaHei"/>
          <w:sz w:val="26"/>
        </w:rPr>
        <w:t xml:space="preserve">点击底部工具栏"📦 导出项目"按钮，选择目标目录后自动生成完整的可运行项目：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main.py — 主程序文件（包含所有 UI 代码、DataBinder、信号连接、响应式布局）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requirements.txt — Python 依赖清单（PySide6 + 自定义控件模块）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style.qss — 全局样式表（导出时使用当前主题）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自定义控件 .py 文件（如有）</w:t>
      </w:r>
    </w:p>
    <w:p>
      <w:pPr>
        <w:pStyle w:val="ListBullet"/>
        <w:numPr>
          <w:ilvl w:val="0"/>
          <w:numId w:val="1"/>
        </w:numPr>
      </w:pPr>
      <w:r>
        <w:rPr>
          <w:rFonts w:eastAsia="Microsoft YaHei"/>
          <w:sz w:val="26"/>
        </w:rPr>
        <w:t xml:space="preserve">opc_comm.py — 数据通信示例代码（如有 tag 绑定）</w:t>
      </w:r>
    </w:p>
    <w:p>
      <w:pPr>
        <w:pStyle w:val="Normal"/>
      </w:pPr>
      <w:r>
        <w:rPr>
          <w:rFonts w:eastAsia="Microsoft YaHei"/>
          <w:sz w:val="26"/>
        </w:rPr>
        <w:t xml:space="preserve">导出后直接进入目标目录执行 python main.py 即可运行。</w:t>
      </w:r>
    </w:p>
    <w:p>
      <w:pPr>
        <w:pStyle w:val="Heading1"/>
      </w:pPr>
      <w:r>
        <w:t>17. 自定义控件</w:t>
      </w:r>
    </w:p>
    <w:p>
      <w:r>
        <w:t>点击 "🧩 自定义控件" 按钮，选择一个或多个 .py 文件（包含自定义 QWidget 子类），工具会自动注册到工具箱的 "⭐ 自定义控件" 分类中。</w:t>
      </w:r>
    </w:p>
    <w:p>
      <w:r>
        <w:t>自定义控件编写规范：</w:t>
      </w:r>
    </w:p>
    <w:p>
      <w:r>
        <w:rPr>
          <w:rFonts w:ascii="Consolas" w:hAnsi="Consolas"/>
          <w:color w:val="333333"/>
          <w:sz w:val="18"/>
        </w:rPr>
        <w:t>from PySide6.QtWidgets import QWidget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class MySpecialGauge(QWidget):</w:t>
        <w:br/>
      </w:r>
      <w:r>
        <w:rPr>
          <w:rFonts w:ascii="Consolas" w:hAnsi="Consolas"/>
          <w:color w:val="333333"/>
          <w:sz w:val="18"/>
        </w:rPr>
        <w:t xml:space="preserve">    _display_name = "我的特殊仪表"  # 在工具箱中显示的名称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def __init__(self, parent=None):</w:t>
        <w:br/>
      </w:r>
      <w:r>
        <w:rPr>
          <w:rFonts w:ascii="Consolas" w:hAnsi="Consolas"/>
          <w:color w:val="333333"/>
          <w:sz w:val="18"/>
        </w:rPr>
        <w:t xml:space="preserve">        super().__init__(parent)</w:t>
        <w:br/>
      </w:r>
      <w:r>
        <w:rPr>
          <w:rFonts w:ascii="Consolas" w:hAnsi="Consolas"/>
          <w:color w:val="333333"/>
          <w:sz w:val="18"/>
        </w:rPr>
        <w:t xml:space="preserve">        # ... 你的实现</w:t>
        <w:br/>
      </w:r>
    </w:p>
    <w:p>
      <w:r>
        <w:t>加载路径会自动持久化，下次启动时自动加载。</w:t>
      </w:r>
    </w:p>
    <w:p>
      <w:pPr>
        <w:pStyle w:val="Heading1"/>
      </w:pPr>
      <w:r>
        <w:t>18. 锚点（响应式布局）</w:t>
      </w:r>
    </w:p>
    <w:p>
      <w:r>
        <w:t>在属性面板中勾选控件的 4 个锚点选项：</w:t>
      </w:r>
    </w:p>
    <w:p>
      <w:pPr>
        <w:pStyle w:val="ListBullet"/>
      </w:pPr>
      <w:r>
        <w:t>anchor_left — 左边缘跟随窗口宽度比例缩放</w:t>
      </w:r>
    </w:p>
    <w:p>
      <w:pPr>
        <w:pStyle w:val="ListBullet"/>
      </w:pPr>
      <w:r>
        <w:t>anchor_right — 右边缘跟随窗口宽度比例缩放</w:t>
      </w:r>
    </w:p>
    <w:p>
      <w:pPr>
        <w:pStyle w:val="ListBullet"/>
      </w:pPr>
      <w:r>
        <w:t>anchor_top — 上边缘跟随窗口高度比例缩放</w:t>
      </w:r>
    </w:p>
    <w:p>
      <w:pPr>
        <w:pStyle w:val="ListBullet"/>
      </w:pPr>
      <w:r>
        <w:t>anchor_bottom — 下边缘跟随窗口高度比例缩放</w:t>
      </w:r>
    </w:p>
    <w:p>
      <w:r>
        <w:t>同时勾选 left + right 可实现水平拉伸，同时勾选 top + bottom 可实现垂直拉伸。</w:t>
      </w:r>
    </w:p>
    <w:p>
      <w:pPr>
        <w:pStyle w:val="Heading1"/>
      </w:pPr>
      <w:r>
        <w:t>19. 仪表盘控件 (GaugeWidget)</w:t>
      </w:r>
    </w:p>
    <w:p>
      <w:r>
        <w:t>从"图表与仪表"分类拖入仪表盘。支持属性：</w:t>
      </w:r>
    </w:p>
    <w:p>
      <w:pPr>
        <w:pStyle w:val="ListBullet"/>
      </w:pPr>
      <w:r>
        <w:t>title — 仪表标题</w:t>
      </w:r>
    </w:p>
    <w:p>
      <w:pPr>
        <w:pStyle w:val="ListBullet"/>
      </w:pPr>
      <w:r>
        <w:t>unit — 单位（如 °C、MPa、rpm）</w:t>
      </w:r>
    </w:p>
    <w:p>
      <w:pPr>
        <w:pStyle w:val="ListBullet"/>
      </w:pPr>
      <w:r>
        <w:t>value — 当前值</w:t>
      </w:r>
    </w:p>
    <w:p>
      <w:pPr>
        <w:pStyle w:val="ListBullet"/>
      </w:pPr>
      <w:r>
        <w:t>role — 颜色角色（default / success / warning / danger）</w:t>
      </w:r>
    </w:p>
    <w:p>
      <w:pPr>
        <w:pStyle w:val="ListBullet"/>
      </w:pPr>
      <w:r>
        <w:t>min / max — 量程范围</w:t>
      </w:r>
    </w:p>
    <w:p>
      <w:pPr>
        <w:pStyle w:val="ListBullet"/>
      </w:pPr>
      <w:r>
        <w:t>decimals — 小数位数</w:t>
      </w:r>
    </w:p>
    <w:p>
      <w:r>
        <w:t>在数据模拟器中绑定 tag 后，可驱动仪表指针实时转动。</w:t>
      </w:r>
    </w:p>
    <w:p>
      <w:pPr>
        <w:pStyle w:val="Heading1"/>
      </w:pPr>
      <w:r>
        <w:t>20. 实时曲线控件 (CurveWidget)</w:t>
      </w:r>
    </w:p>
    <w:p>
      <w:r>
        <w:t>从"图表与仪表"分类拖入实时曲线。特性：</w:t>
      </w:r>
    </w:p>
    <w:p>
      <w:pPr>
        <w:pStyle w:val="ListBullet"/>
      </w:pPr>
      <w:r>
        <w:t>支持多通道（默认 2 通道，最多 6 通道）</w:t>
      </w:r>
    </w:p>
    <w:p>
      <w:pPr>
        <w:pStyle w:val="ListBullet"/>
      </w:pPr>
      <w:r>
        <w:t>自动 Y 轴范围缩放</w:t>
      </w:r>
    </w:p>
    <w:p>
      <w:pPr>
        <w:pStyle w:val="ListBullet"/>
      </w:pPr>
      <w:r>
        <w:t>预览模式下自动滚动（100ms 间隔）</w:t>
      </w:r>
    </w:p>
    <w:p>
      <w:pPr>
        <w:pStyle w:val="ListBullet"/>
      </w:pPr>
      <w:r>
        <w:t>图例自动显示</w:t>
      </w:r>
    </w:p>
    <w:p>
      <w:pPr>
        <w:pStyle w:val="ListBullet"/>
      </w:pPr>
      <w:r>
        <w:t>最大缓存 300 个数据点/通道</w:t>
      </w:r>
    </w:p>
    <w:p>
      <w:pPr>
        <w:pStyle w:val="Heading1"/>
      </w:pPr>
      <w:r>
        <w:t>21. 数据绑定（运行时）</w:t>
      </w:r>
    </w:p>
    <w:p>
      <w:r>
        <w:t>生成的代码中自动包含 DataBinder 类。在运行时程序中：</w:t>
      </w:r>
    </w:p>
    <w:p>
      <w:r>
        <w:rPr>
          <w:rFonts w:ascii="Consolas" w:hAnsi="Consolas"/>
          <w:color w:val="333333"/>
          <w:sz w:val="18"/>
        </w:rPr>
        <w:t># 在你的通信线程中调用</w:t>
        <w:br/>
      </w:r>
      <w:r>
        <w:rPr>
          <w:rFonts w:ascii="Consolas" w:hAnsi="Consolas"/>
          <w:color w:val="333333"/>
          <w:sz w:val="18"/>
        </w:rPr>
        <w:t>window.data_binder.update_tag("temp_value", 78.5)</w:t>
        <w:br/>
      </w:r>
      <w:r>
        <w:rPr>
          <w:rFonts w:ascii="Consolas" w:hAnsi="Consolas"/>
          <w:color w:val="333333"/>
          <w:sz w:val="18"/>
        </w:rPr>
        <w:t>window.data_binder.update_tag("pid_pv", 142.3)</w:t>
        <w:br/>
      </w:r>
    </w:p>
    <w:p>
      <w:r>
        <w:t>这会自动更新所有绑定了对应 tag 的控件。</w:t>
      </w:r>
    </w:p>
    <w:p>
      <w:pPr>
        <w:pStyle w:val="Heading1"/>
      </w:pPr>
      <w:r>
        <w:t>22. 完整工作流程示例</w:t>
      </w:r>
    </w:p>
    <w:p>
      <w:pPr>
        <w:pStyle w:val="Normal"/>
      </w:pPr>
      <w:r>
        <w:rPr>
          <w:rFonts w:eastAsia="Microsoft YaHei"/>
          <w:sz w:val="26"/>
        </w:rPr>
        <w:t xml:space="preserve">1. 启动设计器：python mini_designer.py</w:t>
      </w:r>
    </w:p>
    <w:p>
      <w:pPr>
        <w:pStyle w:val="Normal"/>
      </w:pPr>
      <w:r>
        <w:rPr>
          <w:rFonts w:eastAsia="Microsoft YaHei"/>
          <w:sz w:val="26"/>
        </w:rPr>
        <w:t xml:space="preserve">2. 设置画布尺寸：点击“📐 尺寸”选择适合的分辨率</w:t>
      </w:r>
    </w:p>
    <w:p>
      <w:pPr>
        <w:pStyle w:val="Normal"/>
      </w:pPr>
      <w:r>
        <w:rPr>
          <w:rFonts w:eastAsia="Microsoft YaHei"/>
          <w:sz w:val="26"/>
        </w:rPr>
        <w:t xml:space="preserve">3. 从工具箱拖入所需控件（按钮、标签、输入框、仪表盘、实时曲线等）</w:t>
      </w:r>
    </w:p>
    <w:p>
      <w:pPr>
        <w:pStyle w:val="Normal"/>
      </w:pPr>
      <w:r>
        <w:rPr>
          <w:rFonts w:eastAsia="Microsoft YaHei"/>
          <w:sz w:val="26"/>
        </w:rPr>
        <w:t xml:space="preserve">4. 使用对齐工具排列控件，用布局容器组织层级结构</w:t>
      </w:r>
    </w:p>
    <w:p>
      <w:pPr>
        <w:pStyle w:val="Normal"/>
      </w:pPr>
      <w:r>
        <w:rPr>
          <w:rFonts w:eastAsia="Microsoft YaHei"/>
          <w:sz w:val="26"/>
        </w:rPr>
        <w:t xml:space="preserve">5. 在属性面板为控件设置 tag、role、锚点等属性</w:t>
      </w:r>
    </w:p>
    <w:p>
      <w:pPr>
        <w:pStyle w:val="Normal"/>
      </w:pPr>
      <w:r>
        <w:rPr>
          <w:rFonts w:eastAsia="Microsoft YaHei"/>
          <w:sz w:val="26"/>
        </w:rPr>
        <w:t xml:space="preserve">6. 右键控件 → 信号/槽编辑器，连接按钮点击事件到槽函数</w:t>
      </w:r>
    </w:p>
    <w:p>
      <w:pPr>
        <w:pStyle w:val="Normal"/>
      </w:pPr>
      <w:r>
        <w:rPr>
          <w:rFonts w:eastAsia="Microsoft YaHei"/>
          <w:sz w:val="26"/>
        </w:rPr>
        <w:t xml:space="preserve">7. 切换到数据模拟器，刷新 tag，设置波形模式模拟数据变化</w:t>
      </w:r>
    </w:p>
    <w:p>
      <w:pPr>
        <w:pStyle w:val="Normal"/>
      </w:pPr>
      <w:r>
        <w:rPr>
          <w:rFonts w:eastAsia="Microsoft YaHei"/>
          <w:sz w:val="26"/>
        </w:rPr>
        <w:t xml:space="preserve">8. 点击“🔍 预览”按钮查看交互效果，按 ESC 退出</w:t>
      </w:r>
    </w:p>
    <w:p>
      <w:pPr>
        <w:pStyle w:val="Normal"/>
      </w:pPr>
      <w:r>
        <w:rPr>
          <w:rFonts w:eastAsia="Microsoft YaHei"/>
          <w:sz w:val="26"/>
        </w:rPr>
        <w:t xml:space="preserve">9. 如需多页面，点击“＋ 新建页”添加页面并切换设计</w:t>
      </w:r>
    </w:p>
    <w:p>
      <w:pPr>
        <w:pStyle w:val="Normal"/>
      </w:pPr>
      <w:r>
        <w:rPr>
          <w:rFonts w:eastAsia="Microsoft YaHei"/>
          <w:sz w:val="26"/>
        </w:rPr>
        <w:t xml:space="preserve">10. 复制生成的代码或点击“📦 导出项目”导出完整项目骨架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